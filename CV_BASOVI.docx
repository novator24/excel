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IURII BASOV</w:t>
      </w:r>
    </w:p>
    <w:p>
      <w:r>
        <w:t>Email: basov.yo@gmail.com | LinkedIn: linkedin.com/in/basovi | WhatsApp: +84822510931 | Telegram: @novator_24</w:t>
      </w:r>
    </w:p>
    <w:p>
      <w:r>
        <w:t>Location: Open for relocation | Need Visa Sponsorship</w:t>
      </w:r>
    </w:p>
    <w:p>
      <w:r>
        <w:t xml:space="preserve">Target Role: Software Engineer (Rust) - Remote Work | REF#289819 at BairesDev, Cyprus (Remote). Senior backend engineer with cloud-native and data platform background, focused on building reliable distributed systems in Rust.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Professional Summary</w:t>
      </w:r>
    </w:p>
    <w:p>
      <w:r>
        <w:t>Software engineer and data platform lead with 10+ years in IT, including backend development, ML/data platforms, and cross-functional technical leadership. I build production systems where correctness, scalability, and observability are critical. Recent work includes cloud data platforms, risk scoring pipelines, and high-load real-time services.</w:t>
      </w:r>
    </w:p>
    <w:p>
      <w:pPr>
        <w:pStyle w:val="Heading2"/>
      </w:pPr>
      <w:r>
        <w:t>Core Technology Stack</w:t>
      </w:r>
    </w:p>
    <w:p>
      <w:pPr>
        <w:pStyle w:val="ListBullet"/>
      </w:pPr>
      <w:r>
        <w:t>Rust, TypeScript, Java, Scala, Python</w:t>
      </w:r>
    </w:p>
    <w:p>
      <w:pPr>
        <w:pStyle w:val="ListBullet"/>
      </w:pPr>
      <w:r>
        <w:t>Kubernetes, Docker, cloud-native architecture, microservices</w:t>
      </w:r>
    </w:p>
    <w:p>
      <w:pPr>
        <w:pStyle w:val="ListBullet"/>
      </w:pPr>
      <w:r>
        <w:t>Distributed systems design, reliability engineering, performance tuning</w:t>
      </w:r>
    </w:p>
    <w:p>
      <w:pPr>
        <w:pStyle w:val="ListBullet"/>
      </w:pPr>
      <w:r>
        <w:t>Kafka, Apache Spark, Airflow, PostgreSQL, S3, Hadoop, NiFi</w:t>
      </w:r>
    </w:p>
    <w:p>
      <w:pPr>
        <w:pStyle w:val="ListBullet"/>
      </w:pPr>
      <w:r>
        <w:t>AI/ML platform integration, ML workflows, LLM/RAG exposure</w:t>
      </w:r>
    </w:p>
    <w:p>
      <w:pPr>
        <w:pStyle w:val="ListBullet"/>
      </w:pPr>
      <w:r>
        <w:t>CI/CD, testing, code review, engineering standards</w:t>
      </w:r>
    </w:p>
    <w:p>
      <w:pPr>
        <w:pStyle w:val="Heading2"/>
      </w:pPr>
      <w:r>
        <w:t>Relevant Experience</w:t>
      </w:r>
    </w:p>
    <w:p>
      <w:r>
        <w:t>Upwork — Software Developer / Lead ML Ops (2013-2025)</w:t>
      </w:r>
    </w:p>
    <w:p>
      <w:pPr>
        <w:pStyle w:val="ListBullet"/>
      </w:pPr>
      <w:r>
        <w:t>Designed cloud-native data platforms for real-time and streaming workloads across 5 business units, supporting 300k+ daily orders.</w:t>
      </w:r>
    </w:p>
    <w:p>
      <w:pPr>
        <w:pStyle w:val="ListBullet"/>
      </w:pPr>
      <w:r>
        <w:t>Led 3 data engineers and coordinated multiple service providers for production platform stability and scale.</w:t>
      </w:r>
    </w:p>
    <w:p>
      <w:pPr>
        <w:pStyle w:val="ListBullet"/>
      </w:pPr>
      <w:r>
        <w:t>Built resilient data pipelines with Airflow, Spark, Kafka, PostgreSQL, and S3 for e-commerce and logistics domains.</w:t>
      </w:r>
    </w:p>
    <w:p>
      <w:r>
        <w:t>Upwork — Data Engineer, Trading/Risk Platform (Project-based)</w:t>
      </w:r>
    </w:p>
    <w:p>
      <w:pPr>
        <w:pStyle w:val="ListBullet"/>
      </w:pPr>
      <w:r>
        <w:t>Developed online credit risk scoring services and streaming integrations using NiFi, Kafka, and Hadoop.</w:t>
      </w:r>
    </w:p>
    <w:p>
      <w:pPr>
        <w:pStyle w:val="ListBullet"/>
      </w:pPr>
      <w:r>
        <w:t>Improved latency by 5% and model prediction quality by 3% through pipeline and feature-processing optimization.</w:t>
      </w:r>
    </w:p>
    <w:p>
      <w:pPr>
        <w:pStyle w:val="ListBullet"/>
      </w:pPr>
      <w:r>
        <w:t>Delivered production chatbot integrations, raising engagement by 18% in risk-related customer flows.</w:t>
      </w:r>
    </w:p>
    <w:p>
      <w:r>
        <w:t>Sberbank — Lead Software Engineer (2020-2025)</w:t>
      </w:r>
    </w:p>
    <w:p>
      <w:pPr>
        <w:pStyle w:val="ListBullet"/>
      </w:pPr>
      <w:r>
        <w:t>Drove ML platform direction as a hands-on engineering lead, balancing architecture, delivery, and mentoring.</w:t>
      </w:r>
    </w:p>
    <w:p>
      <w:pPr>
        <w:pStyle w:val="ListBullet"/>
      </w:pPr>
      <w:r>
        <w:t>Established engineering quality practices, including review discipline and measurable service reliability targets.</w:t>
      </w:r>
    </w:p>
    <w:p>
      <w:pPr>
        <w:pStyle w:val="Heading2"/>
      </w:pPr>
      <w:r>
        <w:t>Education</w:t>
      </w:r>
    </w:p>
    <w:p>
      <w:r>
        <w:t>Moscow State University — MS, Calculus Mathematics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