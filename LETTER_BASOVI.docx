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IURII BASOV</w:t>
      </w:r>
    </w:p>
    <w:p>
      <w:r>
        <w:t>Email: basov.yo@gmail.com | LinkedIn: linkedin.com/in/basovi | WhatsApp: +84822510931 | Telegram: @novator_24</w:t>
      </w:r>
    </w:p>
    <w:p>
      <w:r>
        <w:t>Location: Open for relocation | Need Visa Sponsorship</w:t>
      </w:r>
    </w:p>
    <w:p>
      <w:r>
        <w:t xml:space="preserve">Dear Hiring Team, I am applying for the Senior Data Engineer position in Cyprus. I am excited about contributing to scalable data infrastructure and high-impact analytics delivery. </w:t>
      </w: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OTO.png"/>
                    <pic:cNvPicPr/>
                  </pic:nvPicPr>
                  <pic:blipFill>
                    <a:blip r:embed="rId9"/>
                    <a:stretch>
                      <a:fillRect/>
                    </a:stretch>
                  </pic:blipFill>
                  <pic:spPr>
                    <a:xfrm>
                      <a:off x="0" y="0"/>
                      <a:ext cx="914400" cy="914400"/>
                    </a:xfrm>
                    <a:prstGeom prst="rect"/>
                  </pic:spPr>
                </pic:pic>
              </a:graphicData>
            </a:graphic>
          </wp:inline>
        </w:drawing>
      </w:r>
    </w:p>
    <w:p>
      <w:r>
        <w:t>My background combines 10+ years in software and data engineering with leadership in production data platforms. Relevant hard skills include Airflow, DBT, Kafka, Airbyte, Flink, ClickHouse, Trino, S3, AWS, Kubernetes, Helm, SQL, Python, and Java.</w:t>
      </w:r>
    </w:p>
    <w:p>
      <w:r>
        <w:t>I have designed and operated cloud-based pipelines for high-volume business operations, implemented quality checks and monitoring, optimized data processing performance, and aligned data solutions with stakeholder goals. I also drive engineering standards, documentation quality, and continuous process improvements.</w:t>
      </w:r>
    </w:p>
    <w:p>
      <w:r>
        <w:t>This role aligns with my strengths in ETL architecture, data reliability, and cross-functional collaboration across engineering, analytics, and compliance-sensitive contexts.</w:t>
      </w:r>
    </w:p>
    <w:p>
      <w:r>
        <w:t>Thank you for your time. I would be glad to discuss how I can contribute to your data engineering roadmap.</w:t>
      </w:r>
    </w:p>
    <w:p>
      <w:r>
        <w:t>Best regards,</w:t>
        <w:br/>
        <w:t>IURII BASOV</w:t>
        <w:br/>
        <w:t>basov.yo@gmail.com</w:t>
        <w:br/>
        <w:t>linkedin.com/in/basovi</w:t>
        <w:br/>
        <w:t>WhatsApp +84822510931 | Telegram @novator_24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