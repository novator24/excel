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Day good. I was recommended to contact you. I like the company where you work, and I want to work with you. Could you please recommend me through HR for the position Big Data Architect, a global IT services and digital consulting firm, Milpitas, CA, USA? Thank you in advance. Here is the link to my cv - bit.ly/cv_basovi, link to my resume - bit.ly/resume_basovi, link to my cover letter - bit.ly/cover_letter.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